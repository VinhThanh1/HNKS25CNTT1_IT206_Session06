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42BC9" w14:textId="77777777" w:rsidR="002A083B" w:rsidRDefault="00000000">
      <w:pPr>
        <w:spacing w:before="240" w:after="120"/>
      </w:pPr>
      <w:r>
        <w:rPr>
          <w:rFonts w:ascii="Calibri" w:hAnsi="Calibri"/>
          <w:b/>
          <w:sz w:val="26"/>
        </w:rPr>
        <w:t>1. Acceptance Criteria (AC)</w:t>
      </w:r>
    </w:p>
    <w:p w14:paraId="14109577" w14:textId="77777777" w:rsidR="002A083B" w:rsidRDefault="00000000">
      <w:pPr>
        <w:spacing w:before="160" w:after="80"/>
      </w:pPr>
      <w:r>
        <w:rPr>
          <w:rFonts w:ascii="Calibri" w:hAnsi="Calibri"/>
          <w:b/>
        </w:rPr>
        <w:t>Story 1: Đặt mượn sách online</w:t>
      </w:r>
    </w:p>
    <w:tbl>
      <w:tblPr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2A083B" w14:paraId="6F8897C9" w14:textId="77777777">
        <w:trPr>
          <w:jc w:val="center"/>
        </w:trPr>
        <w:tc>
          <w:tcPr>
            <w:tcW w:w="1872" w:type="dxa"/>
          </w:tcPr>
          <w:p w14:paraId="5B42A8BB" w14:textId="77777777" w:rsidR="002A083B" w:rsidRDefault="00000000">
            <w:pPr>
              <w:spacing w:before="40" w:after="40"/>
            </w:pPr>
            <w:r>
              <w:rPr>
                <w:b/>
              </w:rPr>
              <w:t>AC#</w:t>
            </w:r>
          </w:p>
        </w:tc>
        <w:tc>
          <w:tcPr>
            <w:tcW w:w="1872" w:type="dxa"/>
          </w:tcPr>
          <w:p w14:paraId="274FF81C" w14:textId="77777777" w:rsidR="002A083B" w:rsidRDefault="00000000">
            <w:pPr>
              <w:spacing w:before="40" w:after="40"/>
            </w:pPr>
            <w:r>
              <w:rPr>
                <w:b/>
              </w:rPr>
              <w:t>Loại</w:t>
            </w:r>
          </w:p>
        </w:tc>
        <w:tc>
          <w:tcPr>
            <w:tcW w:w="1872" w:type="dxa"/>
          </w:tcPr>
          <w:p w14:paraId="41EE0C69" w14:textId="77777777" w:rsidR="002A083B" w:rsidRDefault="00000000">
            <w:pPr>
              <w:spacing w:before="40" w:after="40"/>
            </w:pPr>
            <w:r>
              <w:rPr>
                <w:b/>
              </w:rPr>
              <w:t>Given</w:t>
            </w:r>
          </w:p>
        </w:tc>
        <w:tc>
          <w:tcPr>
            <w:tcW w:w="1872" w:type="dxa"/>
          </w:tcPr>
          <w:p w14:paraId="645EE17F" w14:textId="77777777" w:rsidR="002A083B" w:rsidRDefault="00000000">
            <w:pPr>
              <w:spacing w:before="40" w:after="40"/>
            </w:pPr>
            <w:r>
              <w:rPr>
                <w:b/>
              </w:rPr>
              <w:t>When</w:t>
            </w:r>
          </w:p>
        </w:tc>
        <w:tc>
          <w:tcPr>
            <w:tcW w:w="1872" w:type="dxa"/>
          </w:tcPr>
          <w:p w14:paraId="26FDBEAC" w14:textId="77777777" w:rsidR="002A083B" w:rsidRDefault="00000000">
            <w:pPr>
              <w:spacing w:before="40" w:after="40"/>
            </w:pPr>
            <w:r>
              <w:rPr>
                <w:b/>
              </w:rPr>
              <w:t>Then</w:t>
            </w:r>
          </w:p>
        </w:tc>
      </w:tr>
      <w:tr w:rsidR="002A083B" w14:paraId="3B40EC2B" w14:textId="77777777">
        <w:trPr>
          <w:jc w:val="center"/>
        </w:trPr>
        <w:tc>
          <w:tcPr>
            <w:tcW w:w="1872" w:type="dxa"/>
          </w:tcPr>
          <w:p w14:paraId="6633E8E9" w14:textId="77777777" w:rsidR="002A083B" w:rsidRDefault="00000000">
            <w:pPr>
              <w:spacing w:before="40" w:after="40"/>
            </w:pPr>
            <w:r>
              <w:t>AC1</w:t>
            </w:r>
          </w:p>
        </w:tc>
        <w:tc>
          <w:tcPr>
            <w:tcW w:w="1872" w:type="dxa"/>
          </w:tcPr>
          <w:p w14:paraId="707B2C40" w14:textId="77777777" w:rsidR="002A083B" w:rsidRDefault="00000000">
            <w:pPr>
              <w:spacing w:before="40" w:after="40"/>
            </w:pPr>
            <w:r>
              <w:t>Happy</w:t>
            </w:r>
          </w:p>
        </w:tc>
        <w:tc>
          <w:tcPr>
            <w:tcW w:w="1872" w:type="dxa"/>
          </w:tcPr>
          <w:p w14:paraId="405D8BE3" w14:textId="77777777" w:rsidR="002A083B" w:rsidRDefault="00000000">
            <w:pPr>
              <w:spacing w:before="40" w:after="40"/>
            </w:pPr>
            <w:r>
              <w:t>Sách còn sẵn và độc giả đủ điều kiện mượn</w:t>
            </w:r>
          </w:p>
        </w:tc>
        <w:tc>
          <w:tcPr>
            <w:tcW w:w="1872" w:type="dxa"/>
          </w:tcPr>
          <w:p w14:paraId="5FCC4806" w14:textId="77777777" w:rsidR="002A083B" w:rsidRDefault="00000000">
            <w:pPr>
              <w:spacing w:before="40" w:after="40"/>
            </w:pPr>
            <w:r>
              <w:t>Độc giả đặt mượn sách</w:t>
            </w:r>
          </w:p>
        </w:tc>
        <w:tc>
          <w:tcPr>
            <w:tcW w:w="1872" w:type="dxa"/>
          </w:tcPr>
          <w:p w14:paraId="3AF3EFBD" w14:textId="77777777" w:rsidR="002A083B" w:rsidRDefault="00000000">
            <w:pPr>
              <w:spacing w:before="40" w:after="40"/>
            </w:pPr>
            <w:r>
              <w:t>Hệ thống xác nhận đặt mượn thành công</w:t>
            </w:r>
          </w:p>
        </w:tc>
      </w:tr>
      <w:tr w:rsidR="002A083B" w14:paraId="775A53E5" w14:textId="77777777">
        <w:trPr>
          <w:jc w:val="center"/>
        </w:trPr>
        <w:tc>
          <w:tcPr>
            <w:tcW w:w="1872" w:type="dxa"/>
          </w:tcPr>
          <w:p w14:paraId="44B1048A" w14:textId="77777777" w:rsidR="002A083B" w:rsidRDefault="00000000">
            <w:pPr>
              <w:spacing w:before="40" w:after="40"/>
            </w:pPr>
            <w:r>
              <w:t>AC2</w:t>
            </w:r>
          </w:p>
        </w:tc>
        <w:tc>
          <w:tcPr>
            <w:tcW w:w="1872" w:type="dxa"/>
          </w:tcPr>
          <w:p w14:paraId="5607F095" w14:textId="77777777" w:rsidR="002A083B" w:rsidRDefault="00000000">
            <w:pPr>
              <w:spacing w:before="40" w:after="40"/>
            </w:pPr>
            <w:r>
              <w:t>Negative</w:t>
            </w:r>
          </w:p>
        </w:tc>
        <w:tc>
          <w:tcPr>
            <w:tcW w:w="1872" w:type="dxa"/>
          </w:tcPr>
          <w:p w14:paraId="09A564CA" w14:textId="77777777" w:rsidR="002A083B" w:rsidRDefault="00000000">
            <w:pPr>
              <w:spacing w:before="40" w:after="40"/>
            </w:pPr>
            <w:r>
              <w:t>Sách đã hết</w:t>
            </w:r>
          </w:p>
        </w:tc>
        <w:tc>
          <w:tcPr>
            <w:tcW w:w="1872" w:type="dxa"/>
          </w:tcPr>
          <w:p w14:paraId="29185900" w14:textId="77777777" w:rsidR="002A083B" w:rsidRDefault="00000000">
            <w:pPr>
              <w:spacing w:before="40" w:after="40"/>
            </w:pPr>
            <w:r>
              <w:t>Độc giả đặt mượn sách</w:t>
            </w:r>
          </w:p>
        </w:tc>
        <w:tc>
          <w:tcPr>
            <w:tcW w:w="1872" w:type="dxa"/>
          </w:tcPr>
          <w:p w14:paraId="261B10A5" w14:textId="77777777" w:rsidR="002A083B" w:rsidRDefault="00000000">
            <w:pPr>
              <w:spacing w:before="40" w:after="40"/>
            </w:pPr>
            <w:r>
              <w:t>Hệ thống thông báo sách không còn sẵn và không tạo đặt mượn thành công</w:t>
            </w:r>
          </w:p>
        </w:tc>
      </w:tr>
      <w:tr w:rsidR="002A083B" w14:paraId="1BB3D4C6" w14:textId="77777777">
        <w:trPr>
          <w:jc w:val="center"/>
        </w:trPr>
        <w:tc>
          <w:tcPr>
            <w:tcW w:w="1872" w:type="dxa"/>
          </w:tcPr>
          <w:p w14:paraId="5F515CBE" w14:textId="77777777" w:rsidR="002A083B" w:rsidRDefault="00000000">
            <w:pPr>
              <w:spacing w:before="40" w:after="40"/>
            </w:pPr>
            <w:r>
              <w:t>AC3</w:t>
            </w:r>
          </w:p>
        </w:tc>
        <w:tc>
          <w:tcPr>
            <w:tcW w:w="1872" w:type="dxa"/>
          </w:tcPr>
          <w:p w14:paraId="4F5FDC3C" w14:textId="77777777" w:rsidR="002A083B" w:rsidRDefault="00000000">
            <w:pPr>
              <w:spacing w:before="40" w:after="40"/>
            </w:pPr>
            <w:r>
              <w:t>Edge</w:t>
            </w:r>
          </w:p>
        </w:tc>
        <w:tc>
          <w:tcPr>
            <w:tcW w:w="1872" w:type="dxa"/>
          </w:tcPr>
          <w:p w14:paraId="2B90C343" w14:textId="77777777" w:rsidR="002A083B" w:rsidRDefault="00000000">
            <w:pPr>
              <w:spacing w:before="40" w:after="40"/>
            </w:pPr>
            <w:r>
              <w:t>Sách chỉ còn 1 cuốn và chưa có ai đặt mượn</w:t>
            </w:r>
          </w:p>
        </w:tc>
        <w:tc>
          <w:tcPr>
            <w:tcW w:w="1872" w:type="dxa"/>
          </w:tcPr>
          <w:p w14:paraId="6B9FB688" w14:textId="77777777" w:rsidR="002A083B" w:rsidRDefault="00000000">
            <w:pPr>
              <w:spacing w:before="40" w:after="40"/>
            </w:pPr>
            <w:r>
              <w:t>Độc giả đặt mượn cuốn sách đó</w:t>
            </w:r>
          </w:p>
        </w:tc>
        <w:tc>
          <w:tcPr>
            <w:tcW w:w="1872" w:type="dxa"/>
          </w:tcPr>
          <w:p w14:paraId="692A6D66" w14:textId="77777777" w:rsidR="002A083B" w:rsidRDefault="00000000">
            <w:pPr>
              <w:spacing w:before="40" w:after="40"/>
            </w:pPr>
            <w:r>
              <w:t>Hệ thống xác nhận đặt mượn thành công</w:t>
            </w:r>
          </w:p>
        </w:tc>
      </w:tr>
    </w:tbl>
    <w:p w14:paraId="5CF666ED" w14:textId="77777777" w:rsidR="002A083B" w:rsidRDefault="00000000">
      <w:pPr>
        <w:spacing w:before="160" w:after="80"/>
      </w:pPr>
      <w:r>
        <w:rPr>
          <w:rFonts w:ascii="Calibri" w:hAnsi="Calibri"/>
          <w:b/>
        </w:rPr>
        <w:t>Story 2: Nhận thông báo khi sách có sẵn</w:t>
      </w:r>
    </w:p>
    <w:tbl>
      <w:tblPr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2A083B" w14:paraId="0E7E84AA" w14:textId="77777777">
        <w:trPr>
          <w:jc w:val="center"/>
        </w:trPr>
        <w:tc>
          <w:tcPr>
            <w:tcW w:w="1872" w:type="dxa"/>
          </w:tcPr>
          <w:p w14:paraId="73D7785F" w14:textId="77777777" w:rsidR="002A083B" w:rsidRDefault="00000000">
            <w:pPr>
              <w:spacing w:before="40" w:after="40"/>
            </w:pPr>
            <w:r>
              <w:rPr>
                <w:b/>
              </w:rPr>
              <w:t>AC#</w:t>
            </w:r>
          </w:p>
        </w:tc>
        <w:tc>
          <w:tcPr>
            <w:tcW w:w="1872" w:type="dxa"/>
          </w:tcPr>
          <w:p w14:paraId="2C31D265" w14:textId="77777777" w:rsidR="002A083B" w:rsidRDefault="00000000">
            <w:pPr>
              <w:spacing w:before="40" w:after="40"/>
            </w:pPr>
            <w:r>
              <w:rPr>
                <w:b/>
              </w:rPr>
              <w:t>Loại</w:t>
            </w:r>
          </w:p>
        </w:tc>
        <w:tc>
          <w:tcPr>
            <w:tcW w:w="1872" w:type="dxa"/>
          </w:tcPr>
          <w:p w14:paraId="0E61262A" w14:textId="77777777" w:rsidR="002A083B" w:rsidRDefault="00000000">
            <w:pPr>
              <w:spacing w:before="40" w:after="40"/>
            </w:pPr>
            <w:r>
              <w:rPr>
                <w:b/>
              </w:rPr>
              <w:t>Given</w:t>
            </w:r>
          </w:p>
        </w:tc>
        <w:tc>
          <w:tcPr>
            <w:tcW w:w="1872" w:type="dxa"/>
          </w:tcPr>
          <w:p w14:paraId="4001D8F2" w14:textId="77777777" w:rsidR="002A083B" w:rsidRDefault="00000000">
            <w:pPr>
              <w:spacing w:before="40" w:after="40"/>
            </w:pPr>
            <w:r>
              <w:rPr>
                <w:b/>
              </w:rPr>
              <w:t>When</w:t>
            </w:r>
          </w:p>
        </w:tc>
        <w:tc>
          <w:tcPr>
            <w:tcW w:w="1872" w:type="dxa"/>
          </w:tcPr>
          <w:p w14:paraId="21ECA4E4" w14:textId="77777777" w:rsidR="002A083B" w:rsidRDefault="00000000">
            <w:pPr>
              <w:spacing w:before="40" w:after="40"/>
            </w:pPr>
            <w:r>
              <w:rPr>
                <w:b/>
              </w:rPr>
              <w:t>Then</w:t>
            </w:r>
          </w:p>
        </w:tc>
      </w:tr>
      <w:tr w:rsidR="002A083B" w14:paraId="286D77C8" w14:textId="77777777">
        <w:trPr>
          <w:jc w:val="center"/>
        </w:trPr>
        <w:tc>
          <w:tcPr>
            <w:tcW w:w="1872" w:type="dxa"/>
          </w:tcPr>
          <w:p w14:paraId="26B42C53" w14:textId="77777777" w:rsidR="002A083B" w:rsidRDefault="00000000">
            <w:pPr>
              <w:spacing w:before="40" w:after="40"/>
            </w:pPr>
            <w:r>
              <w:t>AC1</w:t>
            </w:r>
          </w:p>
        </w:tc>
        <w:tc>
          <w:tcPr>
            <w:tcW w:w="1872" w:type="dxa"/>
          </w:tcPr>
          <w:p w14:paraId="69153954" w14:textId="77777777" w:rsidR="002A083B" w:rsidRDefault="00000000">
            <w:pPr>
              <w:spacing w:before="40" w:after="40"/>
            </w:pPr>
            <w:r>
              <w:t>Happy</w:t>
            </w:r>
          </w:p>
        </w:tc>
        <w:tc>
          <w:tcPr>
            <w:tcW w:w="1872" w:type="dxa"/>
          </w:tcPr>
          <w:p w14:paraId="6E4528CD" w14:textId="77777777" w:rsidR="002A083B" w:rsidRDefault="00000000">
            <w:pPr>
              <w:spacing w:before="40" w:after="40"/>
            </w:pPr>
            <w:r>
              <w:t>Độc giả đã đặt trước sách và sách đã có sẵn</w:t>
            </w:r>
          </w:p>
        </w:tc>
        <w:tc>
          <w:tcPr>
            <w:tcW w:w="1872" w:type="dxa"/>
          </w:tcPr>
          <w:p w14:paraId="6E3B1FC7" w14:textId="77777777" w:rsidR="002A083B" w:rsidRDefault="00000000">
            <w:pPr>
              <w:spacing w:before="40" w:after="40"/>
            </w:pPr>
            <w:r>
              <w:t>Sách chuyển sang trạng thái có sẵn để nhận</w:t>
            </w:r>
          </w:p>
        </w:tc>
        <w:tc>
          <w:tcPr>
            <w:tcW w:w="1872" w:type="dxa"/>
          </w:tcPr>
          <w:p w14:paraId="6D3F174B" w14:textId="77777777" w:rsidR="002A083B" w:rsidRDefault="00000000">
            <w:pPr>
              <w:spacing w:before="40" w:after="40"/>
            </w:pPr>
            <w:r>
              <w:t>Độc giả nhận được thông báo</w:t>
            </w:r>
          </w:p>
        </w:tc>
      </w:tr>
      <w:tr w:rsidR="002A083B" w14:paraId="2B325B0A" w14:textId="77777777">
        <w:trPr>
          <w:jc w:val="center"/>
        </w:trPr>
        <w:tc>
          <w:tcPr>
            <w:tcW w:w="1872" w:type="dxa"/>
          </w:tcPr>
          <w:p w14:paraId="0A98FDEA" w14:textId="77777777" w:rsidR="002A083B" w:rsidRDefault="00000000">
            <w:pPr>
              <w:spacing w:before="40" w:after="40"/>
            </w:pPr>
            <w:r>
              <w:t>AC2</w:t>
            </w:r>
          </w:p>
        </w:tc>
        <w:tc>
          <w:tcPr>
            <w:tcW w:w="1872" w:type="dxa"/>
          </w:tcPr>
          <w:p w14:paraId="2A51ADB6" w14:textId="77777777" w:rsidR="002A083B" w:rsidRDefault="00000000">
            <w:pPr>
              <w:spacing w:before="40" w:after="40"/>
            </w:pPr>
            <w:r>
              <w:t>Negative</w:t>
            </w:r>
          </w:p>
        </w:tc>
        <w:tc>
          <w:tcPr>
            <w:tcW w:w="1872" w:type="dxa"/>
          </w:tcPr>
          <w:p w14:paraId="1A81DF55" w14:textId="77777777" w:rsidR="002A083B" w:rsidRDefault="00000000">
            <w:pPr>
              <w:spacing w:before="40" w:after="40"/>
            </w:pPr>
            <w:r>
              <w:t>Độc giả chưa đặt trước sách</w:t>
            </w:r>
          </w:p>
        </w:tc>
        <w:tc>
          <w:tcPr>
            <w:tcW w:w="1872" w:type="dxa"/>
          </w:tcPr>
          <w:p w14:paraId="03618CE9" w14:textId="77777777" w:rsidR="002A083B" w:rsidRDefault="00000000">
            <w:pPr>
              <w:spacing w:before="40" w:after="40"/>
            </w:pPr>
            <w:r>
              <w:t>Sách có sẵn</w:t>
            </w:r>
          </w:p>
        </w:tc>
        <w:tc>
          <w:tcPr>
            <w:tcW w:w="1872" w:type="dxa"/>
          </w:tcPr>
          <w:p w14:paraId="50676FA1" w14:textId="77777777" w:rsidR="002A083B" w:rsidRDefault="00000000">
            <w:pPr>
              <w:spacing w:before="40" w:after="40"/>
            </w:pPr>
            <w:r>
              <w:t>Độc giả không nhận thông báo dành cho đơn đặt trước đó</w:t>
            </w:r>
          </w:p>
        </w:tc>
      </w:tr>
      <w:tr w:rsidR="002A083B" w14:paraId="5B0A48B7" w14:textId="77777777">
        <w:trPr>
          <w:jc w:val="center"/>
        </w:trPr>
        <w:tc>
          <w:tcPr>
            <w:tcW w:w="1872" w:type="dxa"/>
          </w:tcPr>
          <w:p w14:paraId="45DB6985" w14:textId="77777777" w:rsidR="002A083B" w:rsidRDefault="00000000">
            <w:pPr>
              <w:spacing w:before="40" w:after="40"/>
            </w:pPr>
            <w:r>
              <w:t>AC3</w:t>
            </w:r>
          </w:p>
        </w:tc>
        <w:tc>
          <w:tcPr>
            <w:tcW w:w="1872" w:type="dxa"/>
          </w:tcPr>
          <w:p w14:paraId="0D6BF9D2" w14:textId="77777777" w:rsidR="002A083B" w:rsidRDefault="00000000">
            <w:pPr>
              <w:spacing w:before="40" w:after="40"/>
            </w:pPr>
            <w:r>
              <w:t>Edge</w:t>
            </w:r>
          </w:p>
        </w:tc>
        <w:tc>
          <w:tcPr>
            <w:tcW w:w="1872" w:type="dxa"/>
          </w:tcPr>
          <w:p w14:paraId="025BB35A" w14:textId="77777777" w:rsidR="002A083B" w:rsidRDefault="00000000">
            <w:pPr>
              <w:spacing w:before="40" w:after="40"/>
            </w:pPr>
            <w:r>
              <w:t>Độc giả được thông báo sách đã sẵn sàng</w:t>
            </w:r>
          </w:p>
        </w:tc>
        <w:tc>
          <w:tcPr>
            <w:tcW w:w="1872" w:type="dxa"/>
          </w:tcPr>
          <w:p w14:paraId="12FC30CE" w14:textId="77777777" w:rsidR="002A083B" w:rsidRDefault="00000000">
            <w:pPr>
              <w:spacing w:before="40" w:after="40"/>
            </w:pPr>
            <w:r>
              <w:t>Thời gian giữ sách 48 giờ kết thúc</w:t>
            </w:r>
          </w:p>
        </w:tc>
        <w:tc>
          <w:tcPr>
            <w:tcW w:w="1872" w:type="dxa"/>
          </w:tcPr>
          <w:p w14:paraId="6FE90FA6" w14:textId="77777777" w:rsidR="002A083B" w:rsidRDefault="00000000">
            <w:pPr>
              <w:spacing w:before="40" w:after="40"/>
            </w:pPr>
            <w:r>
              <w:t>Độc giả không còn được giữ sách theo lượt đặt đó</w:t>
            </w:r>
          </w:p>
        </w:tc>
      </w:tr>
    </w:tbl>
    <w:p w14:paraId="34948699" w14:textId="77777777" w:rsidR="002A083B" w:rsidRDefault="00000000">
      <w:pPr>
        <w:spacing w:before="160" w:after="80"/>
      </w:pPr>
      <w:r>
        <w:rPr>
          <w:rFonts w:ascii="Calibri" w:hAnsi="Calibri"/>
          <w:b/>
        </w:rPr>
        <w:t>Story 3: Giới hạn số sách được mượn</w:t>
      </w:r>
    </w:p>
    <w:p w14:paraId="40FC678F" w14:textId="77777777" w:rsidR="002A083B" w:rsidRDefault="00000000">
      <w:pPr>
        <w:spacing w:after="80"/>
      </w:pPr>
      <w:r>
        <w:rPr>
          <w:i/>
        </w:rPr>
        <w:t>Giả định: Mỗi độc giả được mượn tối đa 5 cuốn cùng lúc.</w:t>
      </w:r>
    </w:p>
    <w:tbl>
      <w:tblPr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2A083B" w14:paraId="42FF634B" w14:textId="77777777">
        <w:trPr>
          <w:jc w:val="center"/>
        </w:trPr>
        <w:tc>
          <w:tcPr>
            <w:tcW w:w="1872" w:type="dxa"/>
          </w:tcPr>
          <w:p w14:paraId="2E1DB9D5" w14:textId="77777777" w:rsidR="002A083B" w:rsidRDefault="00000000">
            <w:pPr>
              <w:spacing w:before="40" w:after="40"/>
            </w:pPr>
            <w:r>
              <w:rPr>
                <w:b/>
              </w:rPr>
              <w:t>AC#</w:t>
            </w:r>
          </w:p>
        </w:tc>
        <w:tc>
          <w:tcPr>
            <w:tcW w:w="1872" w:type="dxa"/>
          </w:tcPr>
          <w:p w14:paraId="456EF4E6" w14:textId="77777777" w:rsidR="002A083B" w:rsidRDefault="00000000">
            <w:pPr>
              <w:spacing w:before="40" w:after="40"/>
            </w:pPr>
            <w:r>
              <w:rPr>
                <w:b/>
              </w:rPr>
              <w:t>Loại</w:t>
            </w:r>
          </w:p>
        </w:tc>
        <w:tc>
          <w:tcPr>
            <w:tcW w:w="1872" w:type="dxa"/>
          </w:tcPr>
          <w:p w14:paraId="4CB5F133" w14:textId="77777777" w:rsidR="002A083B" w:rsidRDefault="00000000">
            <w:pPr>
              <w:spacing w:before="40" w:after="40"/>
            </w:pPr>
            <w:r>
              <w:rPr>
                <w:b/>
              </w:rPr>
              <w:t>Given</w:t>
            </w:r>
          </w:p>
        </w:tc>
        <w:tc>
          <w:tcPr>
            <w:tcW w:w="1872" w:type="dxa"/>
          </w:tcPr>
          <w:p w14:paraId="7AF2FC9A" w14:textId="77777777" w:rsidR="002A083B" w:rsidRDefault="00000000">
            <w:pPr>
              <w:spacing w:before="40" w:after="40"/>
            </w:pPr>
            <w:r>
              <w:rPr>
                <w:b/>
              </w:rPr>
              <w:t>When</w:t>
            </w:r>
          </w:p>
        </w:tc>
        <w:tc>
          <w:tcPr>
            <w:tcW w:w="1872" w:type="dxa"/>
          </w:tcPr>
          <w:p w14:paraId="56D1A04C" w14:textId="77777777" w:rsidR="002A083B" w:rsidRDefault="00000000">
            <w:pPr>
              <w:spacing w:before="40" w:after="40"/>
            </w:pPr>
            <w:r>
              <w:rPr>
                <w:b/>
              </w:rPr>
              <w:t>Then</w:t>
            </w:r>
          </w:p>
        </w:tc>
      </w:tr>
      <w:tr w:rsidR="002A083B" w14:paraId="63C22486" w14:textId="77777777">
        <w:trPr>
          <w:jc w:val="center"/>
        </w:trPr>
        <w:tc>
          <w:tcPr>
            <w:tcW w:w="1872" w:type="dxa"/>
          </w:tcPr>
          <w:p w14:paraId="5A910C5C" w14:textId="77777777" w:rsidR="002A083B" w:rsidRDefault="00000000">
            <w:pPr>
              <w:spacing w:before="40" w:after="40"/>
            </w:pPr>
            <w:r>
              <w:t>AC1</w:t>
            </w:r>
          </w:p>
        </w:tc>
        <w:tc>
          <w:tcPr>
            <w:tcW w:w="1872" w:type="dxa"/>
          </w:tcPr>
          <w:p w14:paraId="099416A4" w14:textId="77777777" w:rsidR="002A083B" w:rsidRDefault="00000000">
            <w:pPr>
              <w:spacing w:before="40" w:after="40"/>
            </w:pPr>
            <w:r>
              <w:t>Happy</w:t>
            </w:r>
          </w:p>
        </w:tc>
        <w:tc>
          <w:tcPr>
            <w:tcW w:w="1872" w:type="dxa"/>
          </w:tcPr>
          <w:p w14:paraId="113556AA" w14:textId="77777777" w:rsidR="002A083B" w:rsidRDefault="00000000">
            <w:pPr>
              <w:spacing w:before="40" w:after="40"/>
            </w:pPr>
            <w:r>
              <w:t>Độc giả đang mượn 3 cuốn</w:t>
            </w:r>
          </w:p>
        </w:tc>
        <w:tc>
          <w:tcPr>
            <w:tcW w:w="1872" w:type="dxa"/>
          </w:tcPr>
          <w:p w14:paraId="464A7D5E" w14:textId="77777777" w:rsidR="002A083B" w:rsidRDefault="00000000">
            <w:pPr>
              <w:spacing w:before="40" w:after="40"/>
            </w:pPr>
            <w:r>
              <w:t>Độc giả mượn thêm 1 cuốn</w:t>
            </w:r>
          </w:p>
        </w:tc>
        <w:tc>
          <w:tcPr>
            <w:tcW w:w="1872" w:type="dxa"/>
          </w:tcPr>
          <w:p w14:paraId="32B84F2C" w14:textId="77777777" w:rsidR="002A083B" w:rsidRDefault="00000000">
            <w:pPr>
              <w:spacing w:before="40" w:after="40"/>
            </w:pPr>
            <w:r>
              <w:t>Hệ thống chấp nhận yêu cầu mượn</w:t>
            </w:r>
          </w:p>
        </w:tc>
      </w:tr>
      <w:tr w:rsidR="002A083B" w14:paraId="0100103D" w14:textId="77777777">
        <w:trPr>
          <w:jc w:val="center"/>
        </w:trPr>
        <w:tc>
          <w:tcPr>
            <w:tcW w:w="1872" w:type="dxa"/>
          </w:tcPr>
          <w:p w14:paraId="2A0004D8" w14:textId="77777777" w:rsidR="002A083B" w:rsidRDefault="00000000">
            <w:pPr>
              <w:spacing w:before="40" w:after="40"/>
            </w:pPr>
            <w:r>
              <w:t>AC2</w:t>
            </w:r>
          </w:p>
        </w:tc>
        <w:tc>
          <w:tcPr>
            <w:tcW w:w="1872" w:type="dxa"/>
          </w:tcPr>
          <w:p w14:paraId="5DC695FA" w14:textId="77777777" w:rsidR="002A083B" w:rsidRDefault="00000000">
            <w:pPr>
              <w:spacing w:before="40" w:after="40"/>
            </w:pPr>
            <w:r>
              <w:t>Negative</w:t>
            </w:r>
          </w:p>
        </w:tc>
        <w:tc>
          <w:tcPr>
            <w:tcW w:w="1872" w:type="dxa"/>
          </w:tcPr>
          <w:p w14:paraId="26748AE9" w14:textId="77777777" w:rsidR="002A083B" w:rsidRDefault="00000000">
            <w:pPr>
              <w:spacing w:before="40" w:after="40"/>
            </w:pPr>
            <w:r>
              <w:t>Độc giả đang mượn 5 cuốn</w:t>
            </w:r>
          </w:p>
        </w:tc>
        <w:tc>
          <w:tcPr>
            <w:tcW w:w="1872" w:type="dxa"/>
          </w:tcPr>
          <w:p w14:paraId="6001E67B" w14:textId="77777777" w:rsidR="002A083B" w:rsidRDefault="00000000">
            <w:pPr>
              <w:spacing w:before="40" w:after="40"/>
            </w:pPr>
            <w:r>
              <w:t xml:space="preserve">Độc giả yêu cầu mượn thêm 1 </w:t>
            </w:r>
            <w:r>
              <w:lastRenderedPageBreak/>
              <w:t>cuốn</w:t>
            </w:r>
          </w:p>
        </w:tc>
        <w:tc>
          <w:tcPr>
            <w:tcW w:w="1872" w:type="dxa"/>
          </w:tcPr>
          <w:p w14:paraId="43F3F4B8" w14:textId="77777777" w:rsidR="002A083B" w:rsidRDefault="00000000">
            <w:pPr>
              <w:spacing w:before="40" w:after="40"/>
            </w:pPr>
            <w:r>
              <w:lastRenderedPageBreak/>
              <w:t xml:space="preserve">Hệ thống từ chối và thông báo đã </w:t>
            </w:r>
            <w:r>
              <w:lastRenderedPageBreak/>
              <w:t>đạt giới hạn</w:t>
            </w:r>
          </w:p>
        </w:tc>
      </w:tr>
      <w:tr w:rsidR="002A083B" w14:paraId="7C4C51BA" w14:textId="77777777">
        <w:trPr>
          <w:jc w:val="center"/>
        </w:trPr>
        <w:tc>
          <w:tcPr>
            <w:tcW w:w="1872" w:type="dxa"/>
          </w:tcPr>
          <w:p w14:paraId="7A7B9C05" w14:textId="77777777" w:rsidR="002A083B" w:rsidRDefault="00000000">
            <w:pPr>
              <w:spacing w:before="40" w:after="40"/>
            </w:pPr>
            <w:r>
              <w:lastRenderedPageBreak/>
              <w:t>AC3</w:t>
            </w:r>
          </w:p>
        </w:tc>
        <w:tc>
          <w:tcPr>
            <w:tcW w:w="1872" w:type="dxa"/>
          </w:tcPr>
          <w:p w14:paraId="731D5DEE" w14:textId="77777777" w:rsidR="002A083B" w:rsidRDefault="00000000">
            <w:pPr>
              <w:spacing w:before="40" w:after="40"/>
            </w:pPr>
            <w:r>
              <w:t>Ràng buộc nghiệp vụ</w:t>
            </w:r>
          </w:p>
        </w:tc>
        <w:tc>
          <w:tcPr>
            <w:tcW w:w="1872" w:type="dxa"/>
          </w:tcPr>
          <w:p w14:paraId="48A9716A" w14:textId="77777777" w:rsidR="002A083B" w:rsidRDefault="00000000">
            <w:pPr>
              <w:spacing w:before="40" w:after="40"/>
            </w:pPr>
            <w:r>
              <w:t>Độc giả đang mượn 4 cuốn</w:t>
            </w:r>
          </w:p>
        </w:tc>
        <w:tc>
          <w:tcPr>
            <w:tcW w:w="1872" w:type="dxa"/>
          </w:tcPr>
          <w:p w14:paraId="2770D663" w14:textId="77777777" w:rsidR="002A083B" w:rsidRDefault="00000000">
            <w:pPr>
              <w:spacing w:before="40" w:after="40"/>
            </w:pPr>
            <w:r>
              <w:t>Độc giả mượn thêm 1 cuốn</w:t>
            </w:r>
          </w:p>
        </w:tc>
        <w:tc>
          <w:tcPr>
            <w:tcW w:w="1872" w:type="dxa"/>
          </w:tcPr>
          <w:p w14:paraId="2EDD5681" w14:textId="77777777" w:rsidR="002A083B" w:rsidRDefault="00000000">
            <w:pPr>
              <w:spacing w:before="40" w:after="40"/>
            </w:pPr>
            <w:r>
              <w:t>Hệ thống chấp nhận, tổng số sách không vượt quá 5 cuốn</w:t>
            </w:r>
          </w:p>
        </w:tc>
      </w:tr>
    </w:tbl>
    <w:p w14:paraId="16E8359F" w14:textId="77777777" w:rsidR="002A083B" w:rsidRDefault="00000000">
      <w:pPr>
        <w:spacing w:before="240" w:after="120"/>
      </w:pPr>
      <w:r>
        <w:rPr>
          <w:rFonts w:ascii="Calibri" w:hAnsi="Calibri"/>
          <w:b/>
          <w:sz w:val="26"/>
        </w:rPr>
        <w:t>2. Câu hỏi làm rõ cho Product Owner</w:t>
      </w:r>
    </w:p>
    <w:p w14:paraId="655DE1B6" w14:textId="77777777" w:rsidR="002A083B" w:rsidRDefault="00000000" w:rsidP="005E25D3">
      <w:pPr>
        <w:pStyle w:val="Duudong"/>
        <w:numPr>
          <w:ilvl w:val="0"/>
          <w:numId w:val="0"/>
        </w:numPr>
        <w:spacing w:after="40"/>
        <w:ind w:left="360"/>
      </w:pPr>
      <w:r>
        <w:t>Story 1: Độc giả có được đặt mượn nhiều cuốn sách cùng lúc không?</w:t>
      </w:r>
    </w:p>
    <w:p w14:paraId="5DA8F1DC" w14:textId="77777777" w:rsidR="002A083B" w:rsidRDefault="00000000" w:rsidP="005E25D3">
      <w:pPr>
        <w:pStyle w:val="Duudong"/>
        <w:numPr>
          <w:ilvl w:val="0"/>
          <w:numId w:val="0"/>
        </w:numPr>
        <w:spacing w:after="40"/>
        <w:ind w:left="360"/>
      </w:pPr>
      <w:r>
        <w:t>Story 2: Thông báo được gửi qua ứng dụng, email hay SMS?</w:t>
      </w:r>
    </w:p>
    <w:p w14:paraId="35537098" w14:textId="77777777" w:rsidR="002A083B" w:rsidRDefault="00000000" w:rsidP="005E25D3">
      <w:pPr>
        <w:pStyle w:val="Duudong"/>
        <w:numPr>
          <w:ilvl w:val="0"/>
          <w:numId w:val="0"/>
        </w:numPr>
        <w:spacing w:after="40"/>
        <w:ind w:left="360"/>
      </w:pPr>
      <w:r>
        <w:t>Story 3: Giới hạn chính thức là 5 cuốn hay một số lượng khác?</w:t>
      </w:r>
    </w:p>
    <w:p w14:paraId="5D1351BB" w14:textId="77777777" w:rsidR="002A083B" w:rsidRDefault="00000000">
      <w:pPr>
        <w:spacing w:before="240" w:after="120"/>
      </w:pPr>
      <w:r>
        <w:rPr>
          <w:rFonts w:ascii="Calibri" w:hAnsi="Calibri"/>
          <w:b/>
          <w:sz w:val="26"/>
        </w:rPr>
        <w:t>3. Definition of Done (DoD)</w:t>
      </w:r>
    </w:p>
    <w:p w14:paraId="49335CF5" w14:textId="77777777" w:rsidR="002A083B" w:rsidRDefault="00000000">
      <w:pPr>
        <w:spacing w:after="80"/>
      </w:pPr>
      <w:r>
        <w:t>Checklist áp dụng chung cho tất cả User Story:</w:t>
      </w:r>
    </w:p>
    <w:p w14:paraId="5281FDAB" w14:textId="07BA4B37" w:rsidR="002A083B" w:rsidRDefault="00000000" w:rsidP="005E25D3">
      <w:pPr>
        <w:pStyle w:val="Duudong"/>
        <w:numPr>
          <w:ilvl w:val="0"/>
          <w:numId w:val="0"/>
        </w:numPr>
        <w:spacing w:after="40"/>
        <w:ind w:left="360"/>
      </w:pPr>
      <w:r>
        <w:t xml:space="preserve">Code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review</w:t>
      </w:r>
    </w:p>
    <w:p w14:paraId="5FED5AB7" w14:textId="2DFE16B8" w:rsidR="002A083B" w:rsidRDefault="00000000" w:rsidP="005E25D3">
      <w:pPr>
        <w:pStyle w:val="Duudong"/>
        <w:numPr>
          <w:ilvl w:val="0"/>
          <w:numId w:val="0"/>
        </w:numPr>
        <w:spacing w:after="40"/>
        <w:ind w:left="360"/>
      </w:pPr>
      <w:r>
        <w:t xml:space="preserve">Tất cả kiểm thử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đạt</w:t>
      </w:r>
      <w:proofErr w:type="spellEnd"/>
    </w:p>
    <w:p w14:paraId="2FBE1744" w14:textId="7C10DD13" w:rsidR="002A083B" w:rsidRDefault="00000000" w:rsidP="005E25D3">
      <w:pPr>
        <w:pStyle w:val="Duudong"/>
        <w:numPr>
          <w:ilvl w:val="0"/>
          <w:numId w:val="0"/>
        </w:numPr>
        <w:spacing w:after="40"/>
        <w:ind w:left="360"/>
      </w:pPr>
      <w:r>
        <w:t xml:space="preserve">Không còn lỗi nghiêm trọng hoặc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chặn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hành</w:t>
      </w:r>
      <w:proofErr w:type="spellEnd"/>
    </w:p>
    <w:p w14:paraId="2A8F5E0D" w14:textId="07344A3E" w:rsidR="002A083B" w:rsidRDefault="00000000" w:rsidP="005E25D3">
      <w:pPr>
        <w:pStyle w:val="Duudong"/>
        <w:numPr>
          <w:ilvl w:val="0"/>
          <w:numId w:val="0"/>
        </w:numPr>
        <w:spacing w:after="40"/>
        <w:ind w:left="360"/>
      </w:pPr>
      <w:r>
        <w:t xml:space="preserve">Đáp ứng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Acceptance Criteria</w:t>
      </w:r>
    </w:p>
    <w:p w14:paraId="5917E419" w14:textId="06E480F7" w:rsidR="002A083B" w:rsidRDefault="00000000" w:rsidP="005E25D3">
      <w:pPr>
        <w:pStyle w:val="Duudong"/>
        <w:numPr>
          <w:ilvl w:val="0"/>
          <w:numId w:val="0"/>
        </w:numPr>
        <w:spacing w:after="40"/>
        <w:ind w:left="360"/>
      </w:pPr>
      <w:r>
        <w:t xml:space="preserve">Tài liệu liên quan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</w:p>
    <w:p w14:paraId="049688F3" w14:textId="2C605689" w:rsidR="002A083B" w:rsidRDefault="00000000" w:rsidP="005E25D3">
      <w:pPr>
        <w:pStyle w:val="Duudong"/>
        <w:numPr>
          <w:ilvl w:val="0"/>
          <w:numId w:val="0"/>
        </w:numPr>
        <w:spacing w:after="40"/>
        <w:ind w:left="360"/>
      </w:pPr>
      <w:r>
        <w:t xml:space="preserve">Tính năng đã được tích hợp và triển khai lên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</w:p>
    <w:p w14:paraId="1E107B0A" w14:textId="77777777" w:rsidR="002A083B" w:rsidRDefault="00000000">
      <w:pPr>
        <w:spacing w:before="240" w:after="120"/>
      </w:pPr>
      <w:r>
        <w:rPr>
          <w:rFonts w:ascii="Calibri" w:hAnsi="Calibri"/>
          <w:b/>
          <w:sz w:val="26"/>
        </w:rPr>
        <w:t>4. Story 1 đã Done chưa?</w:t>
      </w:r>
    </w:p>
    <w:p w14:paraId="794D0147" w14:textId="40D7A84D" w:rsidR="002A083B" w:rsidRDefault="00000000">
      <w:pPr>
        <w:spacing w:after="120"/>
      </w:pPr>
      <w:r>
        <w:t>Chưa. Dù đã đạt tất cả AC, code vẫn chưa được review theo DoD của nhóm nên chưa đáp ứng đầy đủ Definition of Done</w:t>
      </w:r>
    </w:p>
    <w:sectPr w:rsidR="002A083B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udong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udong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Duudong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Duudong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udo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Duudong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15950917">
    <w:abstractNumId w:val="8"/>
  </w:num>
  <w:num w:numId="2" w16cid:durableId="449008194">
    <w:abstractNumId w:val="6"/>
  </w:num>
  <w:num w:numId="3" w16cid:durableId="1671251629">
    <w:abstractNumId w:val="5"/>
  </w:num>
  <w:num w:numId="4" w16cid:durableId="1339195115">
    <w:abstractNumId w:val="4"/>
  </w:num>
  <w:num w:numId="5" w16cid:durableId="1143431419">
    <w:abstractNumId w:val="7"/>
  </w:num>
  <w:num w:numId="6" w16cid:durableId="150802617">
    <w:abstractNumId w:val="3"/>
  </w:num>
  <w:num w:numId="7" w16cid:durableId="1528904414">
    <w:abstractNumId w:val="2"/>
  </w:num>
  <w:num w:numId="8" w16cid:durableId="1915819788">
    <w:abstractNumId w:val="1"/>
  </w:num>
  <w:num w:numId="9" w16cid:durableId="19270365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083B"/>
    <w:rsid w:val="00326F90"/>
    <w:rsid w:val="005E25D3"/>
    <w:rsid w:val="0078559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5391CBF9"/>
  <w14:defaultImageDpi w14:val="300"/>
  <w15:docId w15:val="{192E3927-EC15-48ED-9695-A79FDB857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FC693F"/>
  </w:style>
  <w:style w:type="paragraph" w:styleId="u1">
    <w:name w:val="heading 1"/>
    <w:basedOn w:val="Binhthng"/>
    <w:next w:val="Binhthng"/>
    <w:link w:val="u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u3">
    <w:name w:val="heading 3"/>
    <w:basedOn w:val="Binhthng"/>
    <w:next w:val="Binhthng"/>
    <w:link w:val="u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utrang">
    <w:name w:val="header"/>
    <w:basedOn w:val="Binhthng"/>
    <w:link w:val="utrang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E618BF"/>
  </w:style>
  <w:style w:type="paragraph" w:styleId="Chntrang">
    <w:name w:val="footer"/>
    <w:basedOn w:val="Binhthng"/>
    <w:link w:val="Chntrang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E618BF"/>
  </w:style>
  <w:style w:type="paragraph" w:styleId="KhngDncch">
    <w:name w:val="No Spacing"/>
    <w:uiPriority w:val="1"/>
    <w:qFormat/>
    <w:rsid w:val="00FC693F"/>
    <w:pPr>
      <w:spacing w:after="0" w:line="240" w:lineRule="auto"/>
    </w:pPr>
  </w:style>
  <w:style w:type="character" w:customStyle="1" w:styleId="u1Char">
    <w:name w:val="Đầu đề 1 Char"/>
    <w:basedOn w:val="Phngmcinhcuaoanvn"/>
    <w:link w:val="u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u2Char">
    <w:name w:val="Đầu đề 2 Char"/>
    <w:basedOn w:val="Phngmcinhcuaoanvn"/>
    <w:link w:val="u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u3Char">
    <w:name w:val="Đầu đề 3 Char"/>
    <w:basedOn w:val="Phngmcinhcuaoanvn"/>
    <w:link w:val="u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u">
    <w:name w:val="Title"/>
    <w:basedOn w:val="Binhthng"/>
    <w:next w:val="Binhthng"/>
    <w:link w:val="Tiu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uChar">
    <w:name w:val="Tiêu đề Char"/>
    <w:basedOn w:val="Phngmcinhcuaoanvn"/>
    <w:link w:val="Ti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Tiuphu">
    <w:name w:val="Subtitle"/>
    <w:basedOn w:val="Binhthng"/>
    <w:next w:val="Binhthng"/>
    <w:link w:val="Tiuphu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TiuphuChar">
    <w:name w:val="Tiêu đề phụ Char"/>
    <w:basedOn w:val="Phngmcinhcuaoanvn"/>
    <w:link w:val="Tiuph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ancuaDanhsach">
    <w:name w:val="List Paragraph"/>
    <w:basedOn w:val="Binhthng"/>
    <w:uiPriority w:val="34"/>
    <w:qFormat/>
    <w:rsid w:val="00FC693F"/>
    <w:pPr>
      <w:ind w:left="720"/>
      <w:contextualSpacing/>
    </w:pPr>
  </w:style>
  <w:style w:type="paragraph" w:styleId="ThnVnban">
    <w:name w:val="Body Text"/>
    <w:basedOn w:val="Binhthng"/>
    <w:link w:val="ThnVnbanChar"/>
    <w:uiPriority w:val="99"/>
    <w:unhideWhenUsed/>
    <w:rsid w:val="00AA1D8D"/>
    <w:pPr>
      <w:spacing w:after="120"/>
    </w:pPr>
  </w:style>
  <w:style w:type="character" w:customStyle="1" w:styleId="ThnVnbanChar">
    <w:name w:val="Thân Văn bản Char"/>
    <w:basedOn w:val="Phngmcinhcuaoanvn"/>
    <w:link w:val="ThnVnban"/>
    <w:uiPriority w:val="99"/>
    <w:rsid w:val="00AA1D8D"/>
  </w:style>
  <w:style w:type="paragraph" w:styleId="Thnvnban2">
    <w:name w:val="Body Text 2"/>
    <w:basedOn w:val="Binhthng"/>
    <w:link w:val="Thnvnban2Char"/>
    <w:uiPriority w:val="99"/>
    <w:unhideWhenUsed/>
    <w:rsid w:val="00AA1D8D"/>
    <w:pPr>
      <w:spacing w:after="120" w:line="480" w:lineRule="auto"/>
    </w:pPr>
  </w:style>
  <w:style w:type="character" w:customStyle="1" w:styleId="Thnvnban2Char">
    <w:name w:val="Thân văn bản 2 Char"/>
    <w:basedOn w:val="Phngmcinhcuaoanvn"/>
    <w:link w:val="Thnvnban2"/>
    <w:uiPriority w:val="99"/>
    <w:rsid w:val="00AA1D8D"/>
  </w:style>
  <w:style w:type="paragraph" w:styleId="Thnvnban3">
    <w:name w:val="Body Text 3"/>
    <w:basedOn w:val="Binhthng"/>
    <w:link w:val="Thnvnban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hnvnban3Char">
    <w:name w:val="Thân văn bản 3 Char"/>
    <w:basedOn w:val="Phngmcinhcuaoanvn"/>
    <w:link w:val="Thnvnban3"/>
    <w:uiPriority w:val="99"/>
    <w:rsid w:val="00AA1D8D"/>
    <w:rPr>
      <w:sz w:val="16"/>
      <w:szCs w:val="16"/>
    </w:rPr>
  </w:style>
  <w:style w:type="paragraph" w:styleId="Danhsach">
    <w:name w:val="List"/>
    <w:basedOn w:val="Binhthng"/>
    <w:uiPriority w:val="99"/>
    <w:unhideWhenUsed/>
    <w:rsid w:val="00AA1D8D"/>
    <w:pPr>
      <w:ind w:left="360" w:hanging="360"/>
      <w:contextualSpacing/>
    </w:pPr>
  </w:style>
  <w:style w:type="paragraph" w:styleId="Danhsach2">
    <w:name w:val="List 2"/>
    <w:basedOn w:val="Binhthng"/>
    <w:uiPriority w:val="99"/>
    <w:unhideWhenUsed/>
    <w:rsid w:val="00326F90"/>
    <w:pPr>
      <w:ind w:left="720" w:hanging="360"/>
      <w:contextualSpacing/>
    </w:pPr>
  </w:style>
  <w:style w:type="paragraph" w:styleId="Danhsach3">
    <w:name w:val="List 3"/>
    <w:basedOn w:val="Binhthng"/>
    <w:uiPriority w:val="99"/>
    <w:unhideWhenUsed/>
    <w:rsid w:val="00326F90"/>
    <w:pPr>
      <w:ind w:left="1080" w:hanging="360"/>
      <w:contextualSpacing/>
    </w:pPr>
  </w:style>
  <w:style w:type="paragraph" w:styleId="Duudong">
    <w:name w:val="List Bullet"/>
    <w:basedOn w:val="Binhthng"/>
    <w:uiPriority w:val="99"/>
    <w:unhideWhenUsed/>
    <w:rsid w:val="00326F90"/>
    <w:pPr>
      <w:numPr>
        <w:numId w:val="1"/>
      </w:numPr>
      <w:contextualSpacing/>
    </w:pPr>
  </w:style>
  <w:style w:type="paragraph" w:styleId="Duudong2">
    <w:name w:val="List Bullet 2"/>
    <w:basedOn w:val="Binhthng"/>
    <w:uiPriority w:val="99"/>
    <w:unhideWhenUsed/>
    <w:rsid w:val="00326F90"/>
    <w:pPr>
      <w:numPr>
        <w:numId w:val="2"/>
      </w:numPr>
      <w:contextualSpacing/>
    </w:pPr>
  </w:style>
  <w:style w:type="paragraph" w:styleId="Duudong3">
    <w:name w:val="List Bullet 3"/>
    <w:basedOn w:val="Binhthng"/>
    <w:uiPriority w:val="99"/>
    <w:unhideWhenUsed/>
    <w:rsid w:val="00326F90"/>
    <w:pPr>
      <w:numPr>
        <w:numId w:val="3"/>
      </w:numPr>
      <w:contextualSpacing/>
    </w:pPr>
  </w:style>
  <w:style w:type="paragraph" w:styleId="Sudong">
    <w:name w:val="List Number"/>
    <w:basedOn w:val="Binhthng"/>
    <w:uiPriority w:val="99"/>
    <w:unhideWhenUsed/>
    <w:rsid w:val="00326F90"/>
    <w:pPr>
      <w:numPr>
        <w:numId w:val="5"/>
      </w:numPr>
      <w:contextualSpacing/>
    </w:pPr>
  </w:style>
  <w:style w:type="paragraph" w:styleId="Sudong2">
    <w:name w:val="List Number 2"/>
    <w:basedOn w:val="Binhthng"/>
    <w:uiPriority w:val="99"/>
    <w:unhideWhenUsed/>
    <w:rsid w:val="0029639D"/>
    <w:pPr>
      <w:numPr>
        <w:numId w:val="6"/>
      </w:numPr>
      <w:contextualSpacing/>
    </w:pPr>
  </w:style>
  <w:style w:type="paragraph" w:styleId="Sudong3">
    <w:name w:val="List Number 3"/>
    <w:basedOn w:val="Binhthng"/>
    <w:uiPriority w:val="99"/>
    <w:unhideWhenUsed/>
    <w:rsid w:val="0029639D"/>
    <w:pPr>
      <w:numPr>
        <w:numId w:val="7"/>
      </w:numPr>
      <w:contextualSpacing/>
    </w:pPr>
  </w:style>
  <w:style w:type="paragraph" w:styleId="Danhsachlintuc">
    <w:name w:val="List Continue"/>
    <w:basedOn w:val="Binhthng"/>
    <w:uiPriority w:val="99"/>
    <w:unhideWhenUsed/>
    <w:rsid w:val="0029639D"/>
    <w:pPr>
      <w:spacing w:after="120"/>
      <w:ind w:left="360"/>
      <w:contextualSpacing/>
    </w:pPr>
  </w:style>
  <w:style w:type="paragraph" w:styleId="Danhsachlintuc2">
    <w:name w:val="List Continue 2"/>
    <w:basedOn w:val="Binhthng"/>
    <w:uiPriority w:val="99"/>
    <w:unhideWhenUsed/>
    <w:rsid w:val="0029639D"/>
    <w:pPr>
      <w:spacing w:after="120"/>
      <w:ind w:left="720"/>
      <w:contextualSpacing/>
    </w:pPr>
  </w:style>
  <w:style w:type="paragraph" w:styleId="Danhsachlintuc3">
    <w:name w:val="List Continue 3"/>
    <w:basedOn w:val="Binhthng"/>
    <w:uiPriority w:val="99"/>
    <w:unhideWhenUsed/>
    <w:rsid w:val="0029639D"/>
    <w:pPr>
      <w:spacing w:after="120"/>
      <w:ind w:left="1080"/>
      <w:contextualSpacing/>
    </w:pPr>
  </w:style>
  <w:style w:type="paragraph" w:styleId="VnbanMacro">
    <w:name w:val="macro"/>
    <w:link w:val="Vnban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VnbanMacroChar">
    <w:name w:val="Văn bản Macro Char"/>
    <w:basedOn w:val="Phngmcinhcuaoanvn"/>
    <w:link w:val="VnbanMacro"/>
    <w:uiPriority w:val="99"/>
    <w:rsid w:val="0029639D"/>
    <w:rPr>
      <w:rFonts w:ascii="Courier" w:hAnsi="Courier"/>
      <w:sz w:val="20"/>
      <w:szCs w:val="20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FC693F"/>
    <w:rPr>
      <w:i/>
      <w:iCs/>
      <w:color w:val="000000" w:themeColor="text1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FC693F"/>
    <w:rPr>
      <w:i/>
      <w:iCs/>
      <w:color w:val="000000" w:themeColor="text1"/>
    </w:rPr>
  </w:style>
  <w:style w:type="character" w:customStyle="1" w:styleId="u4Char">
    <w:name w:val="Đầu đề 4 Char"/>
    <w:basedOn w:val="Phngmcinhcuaoanvn"/>
    <w:link w:val="u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u5Char">
    <w:name w:val="Đầu đề 5 Char"/>
    <w:basedOn w:val="Phngmcinhcuaoanvn"/>
    <w:link w:val="u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u7Char">
    <w:name w:val="Đầu đề 7 Char"/>
    <w:basedOn w:val="Phngmcinhcuaoanvn"/>
    <w:link w:val="u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u8Char">
    <w:name w:val="Đầu đề 8 Char"/>
    <w:basedOn w:val="Phngmcinhcuaoanvn"/>
    <w:link w:val="u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u9Char">
    <w:name w:val="Đầu đề 9 Char"/>
    <w:basedOn w:val="Phngmcinhcuaoanvn"/>
    <w:link w:val="u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huthich">
    <w:name w:val="caption"/>
    <w:basedOn w:val="Binhthng"/>
    <w:next w:val="Binhthng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Manh">
    <w:name w:val="Strong"/>
    <w:basedOn w:val="Phngmcinhcuaoanvn"/>
    <w:uiPriority w:val="22"/>
    <w:qFormat/>
    <w:rsid w:val="00FC693F"/>
    <w:rPr>
      <w:b/>
      <w:bCs/>
    </w:rPr>
  </w:style>
  <w:style w:type="character" w:styleId="Nhnmanh">
    <w:name w:val="Emphasis"/>
    <w:basedOn w:val="Phngmcinhcuaoanvn"/>
    <w:uiPriority w:val="20"/>
    <w:qFormat/>
    <w:rsid w:val="00FC693F"/>
    <w:rPr>
      <w:i/>
      <w:iCs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NhaykepmChar">
    <w:name w:val="Nháy kép Đậm Char"/>
    <w:basedOn w:val="Phngmcinhcuaoanvn"/>
    <w:link w:val="Nhaykepm"/>
    <w:uiPriority w:val="30"/>
    <w:rsid w:val="00FC693F"/>
    <w:rPr>
      <w:b/>
      <w:bCs/>
      <w:i/>
      <w:iCs/>
      <w:color w:val="4F81BD" w:themeColor="accent1"/>
    </w:rPr>
  </w:style>
  <w:style w:type="character" w:styleId="NhnmanhTinht">
    <w:name w:val="Subtle Emphasis"/>
    <w:basedOn w:val="Phngmcinhcuaoanvn"/>
    <w:uiPriority w:val="19"/>
    <w:qFormat/>
    <w:rsid w:val="00FC693F"/>
    <w:rPr>
      <w:i/>
      <w:iCs/>
      <w:color w:val="808080" w:themeColor="text1" w:themeTint="7F"/>
    </w:rPr>
  </w:style>
  <w:style w:type="character" w:styleId="NhnmnhThm">
    <w:name w:val="Intense Emphasis"/>
    <w:basedOn w:val="Phngmcinhcuaoanvn"/>
    <w:uiPriority w:val="21"/>
    <w:qFormat/>
    <w:rsid w:val="00FC693F"/>
    <w:rPr>
      <w:b/>
      <w:bCs/>
      <w:i/>
      <w:iCs/>
      <w:color w:val="4F81BD" w:themeColor="accent1"/>
    </w:rPr>
  </w:style>
  <w:style w:type="character" w:styleId="ThamchiuTinht">
    <w:name w:val="Subtle Reference"/>
    <w:basedOn w:val="Phngmcinhcuaoanvn"/>
    <w:uiPriority w:val="31"/>
    <w:qFormat/>
    <w:rsid w:val="00FC693F"/>
    <w:rPr>
      <w:smallCaps/>
      <w:color w:val="C0504D" w:themeColor="accent2"/>
      <w:u w:val="single"/>
    </w:rPr>
  </w:style>
  <w:style w:type="character" w:styleId="ThamchiuNhnmnh">
    <w:name w:val="Intense Reference"/>
    <w:basedOn w:val="Phngmcinhcuaoanvn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uSach">
    <w:name w:val="Book Title"/>
    <w:basedOn w:val="Phngmcinhcuaoanvn"/>
    <w:uiPriority w:val="33"/>
    <w:qFormat/>
    <w:rsid w:val="00FC693F"/>
    <w:rPr>
      <w:b/>
      <w:bCs/>
      <w:smallCaps/>
      <w:spacing w:val="5"/>
    </w:rPr>
  </w:style>
  <w:style w:type="paragraph" w:styleId="uMucluc">
    <w:name w:val="TOC Heading"/>
    <w:basedOn w:val="u1"/>
    <w:next w:val="Binhthng"/>
    <w:uiPriority w:val="39"/>
    <w:semiHidden/>
    <w:unhideWhenUsed/>
    <w:qFormat/>
    <w:rsid w:val="00FC693F"/>
    <w:pPr>
      <w:outlineLvl w:val="9"/>
    </w:pPr>
  </w:style>
  <w:style w:type="table" w:styleId="LiBang">
    <w:name w:val="Table Grid"/>
    <w:basedOn w:val="BangThngthng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nnMausang">
    <w:name w:val="Light Shading"/>
    <w:basedOn w:val="BangThngthng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nnMausang-Nhnmanh1">
    <w:name w:val="Light Shading Accent 1"/>
    <w:basedOn w:val="BangThngthng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nnMausang-Nhnmanh2">
    <w:name w:val="Light Shading Accent 2"/>
    <w:basedOn w:val="BangThngthng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nnMausang-Nhnmanh3">
    <w:name w:val="Light Shading Accent 3"/>
    <w:basedOn w:val="BangThngthng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nnMausang-Nhnmanh4">
    <w:name w:val="Light Shading Accent 4"/>
    <w:basedOn w:val="BangThngthng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nnMausang-Nhnmanh5">
    <w:name w:val="Light Shading Accent 5"/>
    <w:basedOn w:val="BangThngthng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nnMausang-Nhnmanh6">
    <w:name w:val="Light Shading Accent 6"/>
    <w:basedOn w:val="BangThngthng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DanhsachMausang">
    <w:name w:val="Light List"/>
    <w:basedOn w:val="BangThngthng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DanhsachMausang-Nhnmanh1">
    <w:name w:val="Light List Accent 1"/>
    <w:basedOn w:val="BangThngthng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DanhsachMausang-Nhnmanh2">
    <w:name w:val="Light List Accent 2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DanhsachMausang-Nhnmanh3">
    <w:name w:val="Light List Accent 3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DanhsachMausang-Nhnmanh4">
    <w:name w:val="Light List Accent 4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DanhsachMausang-Nhnmanh5">
    <w:name w:val="Light List Accent 5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DanhsachMausang-Nhnmanh6">
    <w:name w:val="Light List Accent 6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Mausang">
    <w:name w:val="Light Grid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Mausang-Nhnmanh1">
    <w:name w:val="Light Grid Accent 1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Mausang-Nhnmanh2">
    <w:name w:val="Light Grid Accent 2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Mausang-Nhnmanh3">
    <w:name w:val="Light Grid Accent 3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Mausang-Nhnmanh4">
    <w:name w:val="Light Grid Accent 4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Mausang-Nhnmanh5">
    <w:name w:val="Light Grid Accent 5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Mausang-Nhnmanh6">
    <w:name w:val="Light Grid Accent 6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nnVa1">
    <w:name w:val="Medium Shading 1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1">
    <w:name w:val="Medium Shading 1 Accent 1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2">
    <w:name w:val="Medium Shading 1 Accent 2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3">
    <w:name w:val="Medium Shading 1 Accent 3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4">
    <w:name w:val="Medium Shading 1 Accent 4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5">
    <w:name w:val="Medium Shading 1 Accent 5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6">
    <w:name w:val="Medium Shading 1 Accent 6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2">
    <w:name w:val="Medium Shading 2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1">
    <w:name w:val="Medium Shading 2 Accent 1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2">
    <w:name w:val="Medium Shading 2 Accent 2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3">
    <w:name w:val="Medium Shading 2 Accent 3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4">
    <w:name w:val="Medium Shading 2 Accent 4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5">
    <w:name w:val="Medium Shading 2 Accent 5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6">
    <w:name w:val="Medium Shading 2 Accent 6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nhsachVa1">
    <w:name w:val="Medium List 1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DanhsachVa1-Nhnmanh1">
    <w:name w:val="Medium List 1 Accent 1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DanhsachVa1-Nhnmanh2">
    <w:name w:val="Medium List 1 Accent 2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DanhsachVa1-Nhnmanh3">
    <w:name w:val="Medium List 1 Accent 3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DanhsachVa1-Nhnmanh4">
    <w:name w:val="Medium List 1 Accent 4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DanhsachVa1-Nhnmanh5">
    <w:name w:val="Medium List 1 Accent 5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DanhsachVa1-Nhnmanh6">
    <w:name w:val="Medium List 1 Accent 6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DanhsachVa2">
    <w:name w:val="Medium List 2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1">
    <w:name w:val="Medium List 2 Accent 1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2">
    <w:name w:val="Medium List 2 Accent 2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3">
    <w:name w:val="Medium List 2 Accent 3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4">
    <w:name w:val="Medium List 2 Accent 4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5">
    <w:name w:val="Medium List 2 Accent 5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6">
    <w:name w:val="Medium List 2 Accent 6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Va1">
    <w:name w:val="Medium Grid 1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Va1-Nhnmanh1">
    <w:name w:val="Medium Grid 1 Accent 1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Va1-Nhnmanh2">
    <w:name w:val="Medium Grid 1 Accent 2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Va1-Nhnmanh3">
    <w:name w:val="Medium Grid 1 Accent 3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Va1-Nhnmanh4">
    <w:name w:val="Medium Grid 1 Accent 4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Va1-Nhnmanh5">
    <w:name w:val="Medium Grid 1 Accent 5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Va1-Nhnmanh6">
    <w:name w:val="Medium Grid 1 Accent 6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LiVa2">
    <w:name w:val="Medium Grid 2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1">
    <w:name w:val="Medium Grid 2 Accent 1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2">
    <w:name w:val="Medium Grid 2 Accent 2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3">
    <w:name w:val="Medium Grid 2 Accent 3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4">
    <w:name w:val="Medium Grid 2 Accent 4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5">
    <w:name w:val="Medium Grid 2 Accent 5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6">
    <w:name w:val="Medium Grid 2 Accent 6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3">
    <w:name w:val="Medium Grid 3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LiVa3-Nhnmanh1">
    <w:name w:val="Medium Grid 3 Accent 1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LiVa3-Nhnmanh2">
    <w:name w:val="Medium Grid 3 Accent 2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LiVa3-Nhnmanh3">
    <w:name w:val="Medium Grid 3 Accent 3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LiVa3-Nhnmanh4">
    <w:name w:val="Medium Grid 3 Accent 4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LiVa3-Nhnmanh5">
    <w:name w:val="Medium Grid 3 Accent 5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LiVa3-Nhnmanh6">
    <w:name w:val="Medium Grid 3 Accent 6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nhsachSm">
    <w:name w:val="Dark List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nhsachSm-Nhnmanh1">
    <w:name w:val="Dark List Accent 1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nhsachSm-Nhnmanh2">
    <w:name w:val="Dark List Accent 2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nhsachSm-Nhnmanh3">
    <w:name w:val="Dark List Accent 3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nhsachSm-Nhnmanh4">
    <w:name w:val="Dark List Accent 4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nhsachSm-Nhnmanh5">
    <w:name w:val="Dark List Accent 5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nhsachSm-Nhnmanh6">
    <w:name w:val="Dark List Accent 6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nnScs">
    <w:name w:val="Colorful Shading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1">
    <w:name w:val="Colorful Shading Accent 1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2">
    <w:name w:val="Colorful Shading Accent 2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3">
    <w:name w:val="Colorful Shading Accent 3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nnScs-Nhnmanh4">
    <w:name w:val="Colorful Shading Accent 4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5">
    <w:name w:val="Colorful Shading Accent 5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6">
    <w:name w:val="Colorful Shading Accent 6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nhsachScs">
    <w:name w:val="Colorful List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nhsachScs-Nhnmanh1">
    <w:name w:val="Colorful List Accent 1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DanhsachScs-Nhnmanh2">
    <w:name w:val="Colorful List Accent 2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DanhsachScs-Nhnmanh3">
    <w:name w:val="Colorful List Accent 3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DanhsachScs-Nhnmanh4">
    <w:name w:val="Colorful List Accent 4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DanhsachScs-Nhnmanh5">
    <w:name w:val="Colorful List Accent 5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DanhsachScs-Nhnmanh6">
    <w:name w:val="Colorful List Accent 6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cs">
    <w:name w:val="Colorful Grid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Scs-Nhnmanh1">
    <w:name w:val="Colorful Grid Accent 1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Scs-Nhnmanh2">
    <w:name w:val="Colorful Grid Accent 2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Scs-Nhnmanh3">
    <w:name w:val="Colorful Grid Accent 3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Scs-Nhnmanh4">
    <w:name w:val="Colorful Grid Accent 4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Scs-Nhnmanh5">
    <w:name w:val="Colorful Grid Accent 5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Scs-Nhnmanh6">
    <w:name w:val="Colorful Grid Accent 6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299</Words>
  <Characters>1708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Thành Jiwon</cp:lastModifiedBy>
  <cp:revision>2</cp:revision>
  <dcterms:created xsi:type="dcterms:W3CDTF">2013-12-23T23:15:00Z</dcterms:created>
  <dcterms:modified xsi:type="dcterms:W3CDTF">2026-10-15T00:37:00Z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2026-10-15T00:37:08Z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eb23ee50-e63e-4af6-ad7f-66624ce4f6ae</vt:lpwstr>
  </property>
  <property fmtid="{D5CDD505-2E9C-101B-9397-08002B2CF9AE}" pid="7" name="MSIP_Label_defa4170-0d19-0005-0004-bc88714345d2_ActionId">
    <vt:lpwstr>7082289a-05d3-4b42-951b-0484a43f07df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